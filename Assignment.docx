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Assignment: Keeping Generated Files Out of Git with .gitignore</w:t>
      </w:r>
    </w:p>
    <w:p>
      <w:pPr>
        <w:pStyle w:val="Heading1"/>
      </w:pPr>
      <w:r>
        <w:t>Objective</w:t>
      </w:r>
    </w:p>
    <w:p>
      <w:r>
        <w:t>In this assignment, you will learn how to use Git and GitHub to keep generated, re-creatable files out of version control using a .gitignore file. The main focus is Git/GitHub, specifically the .gitignore file. The provided Python application is only the workload that produces files; you are not being assessed primarily on Python development.</w:t>
      </w:r>
    </w:p>
    <w:p>
      <w:pPr>
        <w:pStyle w:val="Heading1"/>
      </w:pPr>
      <w:r>
        <w:t>What You Will Do</w:t>
      </w:r>
    </w:p>
    <w:p>
      <w:pPr>
        <w:pStyle w:val="ListBullet"/>
      </w:pPr>
      <w:r>
        <w:t>Run a Python script that generates files on disk.</w:t>
      </w:r>
    </w:p>
    <w:p>
      <w:pPr>
        <w:pStyle w:val="ListBullet"/>
      </w:pPr>
      <w:r>
        <w:t>Identify which of those files belong in Git and which do not.</w:t>
      </w:r>
    </w:p>
    <w:p>
      <w:pPr>
        <w:pStyle w:val="ListBullet"/>
      </w:pPr>
      <w:r>
        <w:t>Write a .gitignore file with correct ignore patterns.</w:t>
      </w:r>
    </w:p>
    <w:p>
      <w:pPr>
        <w:pStyle w:val="ListBullet"/>
      </w:pPr>
      <w:r>
        <w:t>Verify with Git that the generated files are ignored.</w:t>
      </w:r>
    </w:p>
    <w:p>
      <w:pPr>
        <w:pStyle w:val="ListBullet"/>
      </w:pPr>
      <w:r>
        <w:t>Understand how .gitignore patterns, negation, and already-tracked files work.</w:t>
      </w:r>
    </w:p>
    <w:p>
      <w:pPr>
        <w:pStyle w:val="ListBullet"/>
      </w:pPr>
      <w:r>
        <w:t>Submit your completed assignment through GitHub.</w:t>
      </w:r>
    </w:p>
    <w:p>
      <w:pPr>
        <w:pStyle w:val="Heading1"/>
      </w:pPr>
      <w:r>
        <w:t>How This Assignment Works: Two Repositories</w:t>
      </w:r>
    </w:p>
    <w:p>
      <w:r>
        <w:t>This assignment uses two separate GitHub repositories. The Instructions Repository is the one you cloned to get this document; you only ever push a single file, SUBMISSION.txt, to it. Your Submission Repository is a new repository you create under your own account that contains your completed work. Do not mix the two.</w:t>
      </w:r>
    </w:p>
    <w:p>
      <w:pPr>
        <w:pStyle w:val="Heading1"/>
      </w:pPr>
      <w:r>
        <w:t>Provided Application</w:t>
      </w:r>
    </w:p>
    <w:p>
      <w:r>
        <w:t>You are provided with a small Python project: generate_files.py (a script that generates files on disk) and helper.py (a module it imports). Running the script produces a generated/ folder with timestamped report files and a log file, plus a __pycache__/ folder with *.pyc bytecode caches. Your job is to keep all of that out of Git using .gitignore.</w:t>
      </w:r>
    </w:p>
    <w:p>
      <w:r>
        <w:t>Your final Submission Repository should contain:</w:t>
      </w:r>
    </w:p>
    <w:p>
      <w:pPr>
        <w:pStyle w:val="ListBullet"/>
      </w:pPr>
      <w:r>
        <w:t>generate_files.py</w:t>
      </w:r>
    </w:p>
    <w:p>
      <w:pPr>
        <w:pStyle w:val="ListBullet"/>
      </w:pPr>
      <w:r>
        <w:t>helper.py</w:t>
      </w:r>
    </w:p>
    <w:p>
      <w:pPr>
        <w:pStyle w:val="ListBullet"/>
      </w:pPr>
      <w:r>
        <w:t>.gitignore</w:t>
      </w:r>
    </w:p>
    <w:p>
      <w:pPr>
        <w:pStyle w:val="ListBullet"/>
      </w:pPr>
      <w:r>
        <w:t>README.md</w:t>
      </w:r>
    </w:p>
    <w:p>
      <w:pPr>
        <w:pStyle w:val="Heading1"/>
      </w:pPr>
      <w:r>
        <w:t>Tasks</w:t>
      </w:r>
    </w:p>
    <w:p>
      <w:pPr>
        <w:pStyle w:val="Heading2"/>
      </w:pPr>
      <w:r>
        <w:t>Task 1 — Run the Generator</w:t>
      </w:r>
    </w:p>
    <w:p>
      <w:r>
        <w:t>Read generate_files.py and helper.py, run the generator, and list the files it creates.</w:t>
      </w:r>
    </w:p>
    <w:p>
      <w:pPr>
        <w:pStyle w:val="ListBullet"/>
      </w:pPr>
      <w:r>
        <w:t>1.1 What does generate_files.py do when you run it?</w:t>
      </w:r>
    </w:p>
    <w:p>
      <w:pPr>
        <w:pStyle w:val="ListBullet"/>
      </w:pPr>
      <w:r>
        <w:t>1.2 Why does running the script create a __pycache__/ folder even though the script itself never writes to it?</w:t>
      </w:r>
    </w:p>
    <w:p>
      <w:pPr>
        <w:pStyle w:val="ListBullet"/>
      </w:pPr>
      <w:r>
        <w:t>1.3 Give two reasons these generated files should not be committed to Git.</w:t>
      </w:r>
    </w:p>
    <w:p>
      <w:pPr>
        <w:pStyle w:val="Heading2"/>
      </w:pPr>
      <w:r>
        <w:t>Task 2 — Write the .gitignore File</w:t>
      </w:r>
    </w:p>
    <w:p>
      <w:r>
        <w:t>Create a .gitignore that ignores generated/, __pycache__/, and Python bytecode (*.pyc, *.pyo, *.pyd).</w:t>
      </w:r>
    </w:p>
    <w:p>
      <w:pPr>
        <w:pStyle w:val="ListBullet"/>
      </w:pPr>
      <w:r>
        <w:t>2.1 What does a # at the start of a line do?</w:t>
      </w:r>
    </w:p>
    <w:p>
      <w:pPr>
        <w:pStyle w:val="ListBullet"/>
      </w:pPr>
      <w:r>
        <w:t>2.2 Why does generated/ have a trailing slash? What is the difference between generated and generated/?</w:t>
      </w:r>
    </w:p>
    <w:p>
      <w:pPr>
        <w:pStyle w:val="ListBullet"/>
      </w:pPr>
      <w:r>
        <w:t>2.3 What does *.py[cod] match, and why write it that way instead of three separate lines?</w:t>
      </w:r>
    </w:p>
    <w:p>
      <w:pPr>
        <w:pStyle w:val="Heading2"/>
      </w:pPr>
      <w:r>
        <w:t>Task 3 — Verify the Files Are Ignored</w:t>
      </w:r>
    </w:p>
    <w:p>
      <w:r>
        <w:t>Run git status, git check-ignore -v, then git add . and git ls-files.</w:t>
      </w:r>
    </w:p>
    <w:p>
      <w:pPr>
        <w:pStyle w:val="ListBullet"/>
      </w:pPr>
      <w:r>
        <w:t>3.1 What does git check-ignore -v tell you?</w:t>
      </w:r>
    </w:p>
    <w:p>
      <w:pPr>
        <w:pStyle w:val="ListBullet"/>
      </w:pPr>
      <w:r>
        <w:t>3.2 After git add ., does git ls-files list any generated/ or __pycache__/ files? Why?</w:t>
      </w:r>
    </w:p>
    <w:p>
      <w:pPr>
        <w:pStyle w:val="ListBullet"/>
      </w:pPr>
      <w:r>
        <w:t>3.3 What is the difference between a tracked and an untracked file?</w:t>
      </w:r>
    </w:p>
    <w:p>
      <w:pPr>
        <w:pStyle w:val="Heading2"/>
      </w:pPr>
      <w:r>
        <w:t>Task 4 — Advanced Concepts &amp; Troubleshooting</w:t>
      </w:r>
    </w:p>
    <w:p>
      <w:r>
        <w:t>Answer the questions on force-add, tracked files, the global ignore file, and debugging.</w:t>
      </w:r>
    </w:p>
    <w:p>
      <w:pPr>
        <w:pStyle w:val="ListBullet"/>
      </w:pPr>
      <w:r>
        <w:t>4.1 What does git add -f do, and is force-adding an ignored generated file a good idea?</w:t>
      </w:r>
    </w:p>
    <w:p>
      <w:pPr>
        <w:pStyle w:val="ListBullet"/>
      </w:pPr>
      <w:r>
        <w:t>4.2 Why does .gitignore not affect a file that is already tracked? How do you untrack a mistakenly committed file without deleting it?</w:t>
      </w:r>
    </w:p>
    <w:p>
      <w:pPr>
        <w:pStyle w:val="ListBullet"/>
      </w:pPr>
      <w:r>
        <w:t>4.3 Which Git config setting points to the global ignore file?</w:t>
      </w:r>
    </w:p>
    <w:p>
      <w:pPr>
        <w:pStyle w:val="ListBullet"/>
      </w:pPr>
      <w:r>
        <w:t>4.4 You added reports/*.txt to .gitignore but git status still shows the file. List the most likely causes, and how you would debug it.</w:t>
      </w:r>
    </w:p>
    <w:p>
      <w:pPr>
        <w:pStyle w:val="ListBullet"/>
      </w:pPr>
      <w:r>
        <w:t>4.5 What is the correct way to ignore the generated folder but not a file named generated at the project root?</w:t>
      </w:r>
    </w:p>
    <w:p>
      <w:pPr>
        <w:pStyle w:val="Heading2"/>
      </w:pPr>
      <w:r>
        <w:t>Task 5 — Practical Challenge</w:t>
      </w:r>
    </w:p>
    <w:p>
      <w:r>
        <w:t>Complete the end-to-end exercise and document the commands and results in your README.</w:t>
      </w:r>
    </w:p>
    <w:p>
      <w:pPr>
        <w:pStyle w:val="ListBullet"/>
      </w:pPr>
      <w:r>
        <w:t>git init; python generate_files.py; git status (before and after .gitignore); git check-ignore -v; git add . and git ls-files; git add -f then git rm --cached; commit; verify a clean git status.</w:t>
      </w:r>
    </w:p>
    <w:p>
      <w:pPr>
        <w:pStyle w:val="Heading1"/>
      </w:pPr>
      <w:r>
        <w:t>Preparing &amp; Submitting</w:t>
      </w:r>
    </w:p>
    <w:p>
      <w:r>
        <w:t>Create a new GitHub repository containing generate_files.py, helper.py, .gitignore, and README.md. Your README must contain your answers to all task questions, the Git commands you used, and the results of your practical work. Push the repository, then create a file named SUBMISSION.txt in the Instructions Repository containing only your repository URL and email. The grading system reads that URL and clones your Submission Repository.</w:t>
      </w:r>
    </w:p>
    <w:p>
      <w:pPr>
        <w:pStyle w:val="Heading1"/>
      </w:pPr>
      <w:r>
        <w:t>Assessment — 100 Marks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Criterion</w:t>
            </w:r>
          </w:p>
        </w:tc>
        <w:tc>
          <w:tcPr>
            <w:tcW w:type="dxa" w:w="4320"/>
          </w:tcPr>
          <w:p>
            <w:r>
              <w:t>Marks</w:t>
            </w:r>
          </w:p>
        </w:tc>
      </w:tr>
      <w:tr>
        <w:tc>
          <w:tcPr>
            <w:tcW w:type="dxa" w:w="4320"/>
          </w:tcPr>
          <w:p>
            <w:r>
              <w:t>Generator script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.gitignore rule coverage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Verification and Git commands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Advanced .gitignore concepts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Troubleshooting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>
      <w:pPr>
        <w:pStyle w:val="Heading1"/>
      </w:pPr>
      <w:r>
        <w:t>Final Goal</w:t>
      </w:r>
    </w:p>
    <w:p>
      <w:pPr>
        <w:pStyle w:val="ListBullet"/>
      </w:pPr>
      <w:r>
        <w:t>Explain why generated files should be kept out of version control.</w:t>
      </w:r>
    </w:p>
    <w:p>
      <w:pPr>
        <w:pStyle w:val="ListBullet"/>
      </w:pPr>
      <w:r>
        <w:t>Write correct .gitignore patterns for folders, file types, and cache files.</w:t>
      </w:r>
    </w:p>
    <w:p>
      <w:pPr>
        <w:pStyle w:val="ListBullet"/>
      </w:pPr>
      <w:r>
        <w:t>Verify ignore rules with git status, git check-ignore, and git ls-files.</w:t>
      </w:r>
    </w:p>
    <w:p>
      <w:pPr>
        <w:pStyle w:val="ListBullet"/>
      </w:pPr>
      <w:r>
        <w:t>Understand tracked vs untracked files and the limitations of .gitignore.</w:t>
      </w:r>
    </w:p>
    <w:p>
      <w:pPr>
        <w:pStyle w:val="ListBullet"/>
      </w:pPr>
      <w:r>
        <w:t>Force-add files and untrack mistakenly committed files.</w:t>
      </w:r>
    </w:p>
    <w:p>
      <w:pPr>
        <w:pStyle w:val="ListBullet"/>
      </w:pPr>
      <w:r>
        <w:t>Configure a global ignore file.</w:t>
      </w:r>
    </w:p>
    <w:p>
      <w:pPr>
        <w:pStyle w:val="ListBullet"/>
      </w:pPr>
      <w:r>
        <w:t>Troubleshoot common .gitignore mistakes.</w:t>
      </w:r>
    </w:p>
    <w:p>
      <w:pPr>
        <w:pStyle w:val="ListBullet"/>
      </w:pPr>
      <w:r>
        <w:t>Use Git and GitHub to submit a software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